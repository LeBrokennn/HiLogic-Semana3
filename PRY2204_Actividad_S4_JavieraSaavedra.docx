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E9AD9" w14:textId="3A8EA712" w:rsidR="00F20D5D" w:rsidRPr="00C32660" w:rsidRDefault="00F20D5D" w:rsidP="00500552">
      <w:pPr>
        <w:jc w:val="center"/>
        <w:rPr>
          <w:rFonts w:ascii="Carlito" w:hAnsi="Carlito" w:hint="eastAsia"/>
          <w:sz w:val="13"/>
          <w:szCs w:val="14"/>
          <w:lang w:val="es-CL"/>
        </w:rPr>
      </w:pPr>
      <w:r w:rsidRPr="00C32660">
        <w:rPr>
          <w:rFonts w:ascii="Carlito" w:hAnsi="Carlito"/>
          <w:b/>
          <w:sz w:val="28"/>
          <w:szCs w:val="14"/>
          <w:lang w:val="es-CL"/>
        </w:rPr>
        <w:t>MODELAMIENTO DE BASES DE DATOS</w:t>
      </w:r>
      <w:r w:rsidRPr="00C32660">
        <w:rPr>
          <w:rFonts w:ascii="Carlito" w:hAnsi="Carlito"/>
          <w:b/>
          <w:sz w:val="28"/>
          <w:szCs w:val="14"/>
          <w:lang w:val="es-CL"/>
        </w:rPr>
        <w:br/>
      </w:r>
      <w:r w:rsidRPr="00C32660">
        <w:rPr>
          <w:rFonts w:ascii="Carlito" w:hAnsi="Carlito"/>
          <w:b/>
          <w:sz w:val="18"/>
          <w:szCs w:val="14"/>
          <w:lang w:val="es-CL"/>
        </w:rPr>
        <w:t xml:space="preserve">Semana </w:t>
      </w:r>
      <w:r w:rsidR="00500552">
        <w:rPr>
          <w:rFonts w:ascii="Carlito" w:hAnsi="Carlito"/>
          <w:b/>
          <w:sz w:val="18"/>
          <w:szCs w:val="14"/>
          <w:lang w:val="es-CL"/>
        </w:rPr>
        <w:t>4</w:t>
      </w:r>
      <w:r w:rsidRPr="00C32660">
        <w:rPr>
          <w:rFonts w:ascii="Carlito" w:hAnsi="Carlito"/>
          <w:b/>
          <w:sz w:val="18"/>
          <w:szCs w:val="14"/>
          <w:lang w:val="es-CL"/>
        </w:rPr>
        <w:t xml:space="preserve"> - Aplicando conceptos de modelamiento inicial</w:t>
      </w:r>
    </w:p>
    <w:tbl>
      <w:tblPr>
        <w:tblW w:w="6720" w:type="dxa"/>
        <w:tblInd w:w="36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0"/>
        <w:gridCol w:w="4380"/>
      </w:tblGrid>
      <w:tr w:rsidR="00F20D5D" w:rsidRPr="00C32660" w14:paraId="2B07DA12" w14:textId="77777777" w:rsidTr="00500552">
        <w:trPr>
          <w:trHeight w:val="300"/>
        </w:trPr>
        <w:tc>
          <w:tcPr>
            <w:tcW w:w="2340" w:type="dxa"/>
            <w:tcBorders>
              <w:top w:val="single" w:sz="4" w:space="0" w:color="ADADAD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49375B89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Nombre</w:t>
            </w:r>
            <w:proofErr w:type="spellEnd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 xml:space="preserve"> </w:t>
            </w: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estudiante</w:t>
            </w:r>
            <w:proofErr w:type="spellEnd"/>
          </w:p>
        </w:tc>
        <w:tc>
          <w:tcPr>
            <w:tcW w:w="4380" w:type="dxa"/>
            <w:tcBorders>
              <w:top w:val="single" w:sz="4" w:space="0" w:color="ADADAD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BBF7567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eastAsia="es-CL"/>
              </w:rPr>
              <w:t>Javiera Paz Saavedra Pérez</w:t>
            </w:r>
          </w:p>
        </w:tc>
      </w:tr>
      <w:tr w:rsidR="00F20D5D" w:rsidRPr="006A7BCA" w14:paraId="2430AD75" w14:textId="77777777" w:rsidTr="00500552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67459C82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Asignatura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74921B5D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 w:rsidRPr="00C32660">
              <w:rPr>
                <w:rFonts w:ascii="Carlito" w:eastAsia="Times New Roman" w:hAnsi="Carlito" w:cs="Times New Roman"/>
                <w:sz w:val="20"/>
                <w:lang w:val="es-CL" w:eastAsia="es-CL"/>
              </w:rPr>
              <w:t>Modelamiento de Bases de Datos (PRY2204)</w:t>
            </w:r>
          </w:p>
        </w:tc>
      </w:tr>
      <w:tr w:rsidR="00F20D5D" w:rsidRPr="00C32660" w14:paraId="5162B8FC" w14:textId="77777777" w:rsidTr="00500552">
        <w:trPr>
          <w:trHeight w:val="300"/>
        </w:trPr>
        <w:tc>
          <w:tcPr>
            <w:tcW w:w="2340" w:type="dxa"/>
            <w:tcBorders>
              <w:top w:val="nil"/>
              <w:left w:val="single" w:sz="4" w:space="0" w:color="ADADAD"/>
              <w:bottom w:val="single" w:sz="4" w:space="0" w:color="ADADAD"/>
              <w:right w:val="single" w:sz="4" w:space="0" w:color="ADADAD"/>
            </w:tcBorders>
            <w:shd w:val="clear" w:color="000000" w:fill="D9EAF7"/>
            <w:vAlign w:val="center"/>
            <w:hideMark/>
          </w:tcPr>
          <w:p w14:paraId="7A7B1FEA" w14:textId="77777777" w:rsidR="00F20D5D" w:rsidRPr="00C32660" w:rsidRDefault="00F20D5D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val="es-CL" w:eastAsia="es-CL"/>
              </w:rPr>
            </w:pPr>
            <w:proofErr w:type="spellStart"/>
            <w:r w:rsidRPr="00C32660">
              <w:rPr>
                <w:rFonts w:ascii="Carlito" w:eastAsia="Times New Roman" w:hAnsi="Carlito" w:cs="Times New Roman"/>
                <w:b/>
                <w:bCs/>
                <w:color w:val="1F1F1F"/>
                <w:sz w:val="22"/>
                <w:lang w:eastAsia="es-CL"/>
              </w:rPr>
              <w:t>Fecha</w:t>
            </w:r>
            <w:proofErr w:type="spellEnd"/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DADAD"/>
              <w:right w:val="single" w:sz="4" w:space="0" w:color="ADADAD"/>
            </w:tcBorders>
            <w:shd w:val="clear" w:color="auto" w:fill="auto"/>
            <w:vAlign w:val="center"/>
            <w:hideMark/>
          </w:tcPr>
          <w:p w14:paraId="60845FF9" w14:textId="313CCBE4" w:rsidR="00F20D5D" w:rsidRPr="00C32660" w:rsidRDefault="00500552" w:rsidP="00D03E01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sz w:val="20"/>
                <w:szCs w:val="20"/>
                <w:lang w:val="es-CL" w:eastAsia="es-CL"/>
              </w:rPr>
            </w:pPr>
            <w:r>
              <w:rPr>
                <w:rFonts w:ascii="Carlito" w:eastAsia="Times New Roman" w:hAnsi="Carlito" w:cs="Times New Roman"/>
                <w:sz w:val="20"/>
                <w:lang w:eastAsia="es-CL"/>
              </w:rPr>
              <w:t>07</w:t>
            </w:r>
            <w:r w:rsidR="00F20D5D">
              <w:rPr>
                <w:rFonts w:ascii="Carlito" w:eastAsia="Times New Roman" w:hAnsi="Carlito" w:cs="Times New Roman"/>
                <w:sz w:val="20"/>
                <w:lang w:eastAsia="es-CL"/>
              </w:rPr>
              <w:t>/0</w:t>
            </w:r>
            <w:r>
              <w:rPr>
                <w:rFonts w:ascii="Carlito" w:eastAsia="Times New Roman" w:hAnsi="Carlito" w:cs="Times New Roman"/>
                <w:sz w:val="20"/>
                <w:lang w:eastAsia="es-CL"/>
              </w:rPr>
              <w:t>9</w:t>
            </w:r>
            <w:r w:rsidR="00F20D5D">
              <w:rPr>
                <w:rFonts w:ascii="Carlito" w:eastAsia="Times New Roman" w:hAnsi="Carlito" w:cs="Times New Roman"/>
                <w:sz w:val="20"/>
                <w:lang w:eastAsia="es-CL"/>
              </w:rPr>
              <w:t>/2026</w:t>
            </w:r>
          </w:p>
        </w:tc>
      </w:tr>
    </w:tbl>
    <w:p w14:paraId="598B7E06" w14:textId="77777777" w:rsidR="00F20D5D" w:rsidRP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73FA4443" w14:textId="5E13A0DA" w:rsidR="00500552" w:rsidRP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  <w:r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RESPUESTA – PASO 1</w:t>
      </w:r>
    </w:p>
    <w:p w14:paraId="381CD985" w14:textId="320EA7BC" w:rsidR="00E76878" w:rsidRPr="00500552" w:rsidRDefault="00500552" w:rsidP="00500552">
      <w:pPr>
        <w:pStyle w:val="Prrafodelista"/>
        <w:numPr>
          <w:ilvl w:val="0"/>
          <w:numId w:val="10"/>
        </w:numPr>
        <w:rPr>
          <w:rFonts w:ascii="Carlito" w:eastAsiaTheme="majorEastAsia" w:hAnsi="Carlito" w:cstheme="majorBidi"/>
          <w:b/>
          <w:bCs/>
          <w:sz w:val="24"/>
          <w:lang w:val="es-CL"/>
        </w:rPr>
      </w:pPr>
      <w:r w:rsidRPr="00500552">
        <w:drawing>
          <wp:anchor distT="0" distB="0" distL="114300" distR="114300" simplePos="0" relativeHeight="251661824" behindDoc="1" locked="0" layoutInCell="1" allowOverlap="1" wp14:anchorId="75EEC136" wp14:editId="548CD39C">
            <wp:simplePos x="0" y="0"/>
            <wp:positionH relativeFrom="column">
              <wp:posOffset>-184785</wp:posOffset>
            </wp:positionH>
            <wp:positionV relativeFrom="paragraph">
              <wp:posOffset>220345</wp:posOffset>
            </wp:positionV>
            <wp:extent cx="9515475" cy="4968208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94"/>
                    <a:stretch/>
                  </pic:blipFill>
                  <pic:spPr bwMode="auto">
                    <a:xfrm>
                      <a:off x="0" y="0"/>
                      <a:ext cx="9515475" cy="4968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D5D" w:rsidRPr="00500552">
        <w:rPr>
          <w:rFonts w:ascii="Carlito" w:eastAsiaTheme="majorEastAsia" w:hAnsi="Carlito" w:cstheme="majorBidi"/>
          <w:b/>
          <w:bCs/>
          <w:sz w:val="24"/>
          <w:lang w:val="es-CL"/>
        </w:rPr>
        <w:t>Modelo Entidad-Relación (MER) – Notación Barker</w:t>
      </w:r>
    </w:p>
    <w:p w14:paraId="5223C772" w14:textId="2BE3B2F4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59551455" w14:textId="2FF9DB9E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1F6B14F7" w14:textId="6A101607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062A03A2" w14:textId="14D9FF59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0A25B43B" w14:textId="637FE611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3CAA0194" w14:textId="610B57B7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0B30F63A" w14:textId="7062D460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1A7A67C1" w14:textId="64EB1AC6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2A6EF898" w14:textId="7E43B0D0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05E3145A" w14:textId="73906CAD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06A61A98" w14:textId="2D56E281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793C4BEC" w14:textId="19398D81" w:rsidR="00500552" w:rsidRDefault="00500552" w:rsidP="00500552">
      <w:pPr>
        <w:pStyle w:val="Prrafodelista"/>
        <w:rPr>
          <w:rFonts w:ascii="Carlito" w:eastAsiaTheme="majorEastAsia" w:hAnsi="Carlito" w:cstheme="majorBidi"/>
          <w:b/>
          <w:bCs/>
          <w:sz w:val="24"/>
          <w:lang w:val="es-CL"/>
        </w:rPr>
      </w:pPr>
    </w:p>
    <w:p w14:paraId="4FF64F93" w14:textId="77777777" w:rsidR="00500552" w:rsidRPr="00500552" w:rsidRDefault="00500552" w:rsidP="00500552">
      <w:pPr>
        <w:pStyle w:val="Prrafodelista"/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64D44CDE" w14:textId="77777777" w:rsidR="00500552" w:rsidRDefault="00500552">
      <w:pPr>
        <w:jc w:val="center"/>
      </w:pPr>
    </w:p>
    <w:p w14:paraId="6F25B350" w14:textId="3A8D769A" w:rsidR="00500552" w:rsidRDefault="00500552">
      <w:pPr>
        <w:jc w:val="center"/>
      </w:pPr>
    </w:p>
    <w:p w14:paraId="4AF30A7E" w14:textId="77777777" w:rsidR="00500552" w:rsidRDefault="00500552">
      <w:pPr>
        <w:jc w:val="center"/>
      </w:pPr>
    </w:p>
    <w:p w14:paraId="6A3D2F36" w14:textId="77777777" w:rsidR="00500552" w:rsidRDefault="00500552">
      <w:pPr>
        <w:jc w:val="center"/>
      </w:pPr>
    </w:p>
    <w:p w14:paraId="37D784AA" w14:textId="77777777" w:rsidR="00500552" w:rsidRDefault="00500552">
      <w:pPr>
        <w:jc w:val="center"/>
      </w:pPr>
    </w:p>
    <w:p w14:paraId="7347BD72" w14:textId="77777777" w:rsidR="00F20D5D" w:rsidRDefault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</w:p>
    <w:p w14:paraId="6D7BDC22" w14:textId="423616C1" w:rsidR="00F20D5D" w:rsidRPr="00F20D5D" w:rsidRDefault="00500552" w:rsidP="00F20D5D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  <w:r w:rsidRPr="00500552">
        <w:rPr>
          <w:lang w:val="es-CL"/>
        </w:rPr>
        <w:lastRenderedPageBreak/>
        <w:drawing>
          <wp:anchor distT="0" distB="0" distL="114300" distR="114300" simplePos="0" relativeHeight="251663872" behindDoc="1" locked="0" layoutInCell="1" allowOverlap="1" wp14:anchorId="3A038958" wp14:editId="26D66F9F">
            <wp:simplePos x="0" y="0"/>
            <wp:positionH relativeFrom="column">
              <wp:posOffset>-518160</wp:posOffset>
            </wp:positionH>
            <wp:positionV relativeFrom="paragraph">
              <wp:posOffset>331470</wp:posOffset>
            </wp:positionV>
            <wp:extent cx="9963941" cy="41052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67703" cy="41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0D5D" w:rsidRPr="00F20D5D">
        <w:rPr>
          <w:rFonts w:ascii="Carlito" w:eastAsiaTheme="majorEastAsia" w:hAnsi="Carlito" w:cstheme="majorBidi"/>
          <w:b/>
          <w:bCs/>
          <w:sz w:val="24"/>
          <w:lang w:val="es-CL"/>
        </w:rPr>
        <w:t>2. Modelo relacional – Ingeniería de la Información / tipos de datos</w:t>
      </w:r>
    </w:p>
    <w:p w14:paraId="292D6D26" w14:textId="3F267A7E" w:rsidR="00F20D5D" w:rsidRPr="00F20D5D" w:rsidRDefault="00F20D5D">
      <w:pPr>
        <w:jc w:val="center"/>
        <w:rPr>
          <w:lang w:val="es-CL"/>
        </w:rPr>
      </w:pPr>
    </w:p>
    <w:p w14:paraId="60549A62" w14:textId="77777777" w:rsidR="00F20D5D" w:rsidRPr="00F20D5D" w:rsidRDefault="00F20D5D">
      <w:pPr>
        <w:jc w:val="center"/>
        <w:rPr>
          <w:lang w:val="es-CL"/>
        </w:rPr>
      </w:pPr>
    </w:p>
    <w:p w14:paraId="09DE00DB" w14:textId="77777777" w:rsidR="00F20D5D" w:rsidRPr="00F20D5D" w:rsidRDefault="00F20D5D">
      <w:pPr>
        <w:jc w:val="center"/>
        <w:rPr>
          <w:lang w:val="es-CL"/>
        </w:rPr>
      </w:pPr>
    </w:p>
    <w:p w14:paraId="5F89F420" w14:textId="77777777" w:rsidR="00F20D5D" w:rsidRPr="00F20D5D" w:rsidRDefault="00F20D5D">
      <w:pPr>
        <w:jc w:val="center"/>
        <w:rPr>
          <w:lang w:val="es-CL"/>
        </w:rPr>
      </w:pPr>
    </w:p>
    <w:p w14:paraId="77EA46DB" w14:textId="77777777" w:rsidR="00F20D5D" w:rsidRPr="00F20D5D" w:rsidRDefault="00F20D5D">
      <w:pPr>
        <w:jc w:val="center"/>
        <w:rPr>
          <w:lang w:val="es-CL"/>
        </w:rPr>
      </w:pPr>
    </w:p>
    <w:p w14:paraId="1D4BDAD6" w14:textId="77777777" w:rsidR="00F20D5D" w:rsidRPr="00F20D5D" w:rsidRDefault="00F20D5D">
      <w:pPr>
        <w:jc w:val="center"/>
        <w:rPr>
          <w:lang w:val="es-CL"/>
        </w:rPr>
      </w:pPr>
    </w:p>
    <w:p w14:paraId="46676D65" w14:textId="77777777" w:rsidR="00F20D5D" w:rsidRPr="00F20D5D" w:rsidRDefault="00F20D5D">
      <w:pPr>
        <w:jc w:val="center"/>
        <w:rPr>
          <w:lang w:val="es-CL"/>
        </w:rPr>
      </w:pPr>
    </w:p>
    <w:p w14:paraId="1144AC61" w14:textId="77777777" w:rsidR="00F20D5D" w:rsidRPr="00F20D5D" w:rsidRDefault="00F20D5D">
      <w:pPr>
        <w:jc w:val="center"/>
        <w:rPr>
          <w:lang w:val="es-CL"/>
        </w:rPr>
      </w:pPr>
    </w:p>
    <w:p w14:paraId="13DC41AA" w14:textId="77777777" w:rsidR="00F20D5D" w:rsidRPr="00F20D5D" w:rsidRDefault="00F20D5D">
      <w:pPr>
        <w:jc w:val="center"/>
        <w:rPr>
          <w:lang w:val="es-CL"/>
        </w:rPr>
      </w:pPr>
    </w:p>
    <w:p w14:paraId="58B5ED21" w14:textId="3EF99F4A" w:rsidR="00F20D5D" w:rsidRPr="00F20D5D" w:rsidRDefault="00500552" w:rsidP="00500552">
      <w:pPr>
        <w:tabs>
          <w:tab w:val="left" w:pos="10305"/>
        </w:tabs>
        <w:rPr>
          <w:lang w:val="es-CL"/>
        </w:rPr>
      </w:pPr>
      <w:r>
        <w:rPr>
          <w:lang w:val="es-CL"/>
        </w:rPr>
        <w:tab/>
      </w:r>
    </w:p>
    <w:p w14:paraId="5D7317BF" w14:textId="77777777" w:rsidR="00F20D5D" w:rsidRPr="00F20D5D" w:rsidRDefault="00F20D5D">
      <w:pPr>
        <w:jc w:val="center"/>
        <w:rPr>
          <w:lang w:val="es-CL"/>
        </w:rPr>
      </w:pPr>
    </w:p>
    <w:p w14:paraId="2645AF43" w14:textId="77777777" w:rsidR="00F20D5D" w:rsidRPr="00F20D5D" w:rsidRDefault="00F20D5D">
      <w:pPr>
        <w:jc w:val="center"/>
        <w:rPr>
          <w:lang w:val="es-CL"/>
        </w:rPr>
      </w:pPr>
    </w:p>
    <w:p w14:paraId="679917B8" w14:textId="77777777" w:rsidR="00F20D5D" w:rsidRPr="00F20D5D" w:rsidRDefault="00F20D5D">
      <w:pPr>
        <w:jc w:val="center"/>
        <w:rPr>
          <w:lang w:val="es-CL"/>
        </w:rPr>
      </w:pPr>
    </w:p>
    <w:p w14:paraId="007F2591" w14:textId="77777777" w:rsidR="00F20D5D" w:rsidRPr="00F20D5D" w:rsidRDefault="00F20D5D">
      <w:pPr>
        <w:jc w:val="center"/>
        <w:rPr>
          <w:lang w:val="es-CL"/>
        </w:rPr>
      </w:pPr>
    </w:p>
    <w:p w14:paraId="70D1240B" w14:textId="77777777" w:rsidR="00F20D5D" w:rsidRPr="00F20D5D" w:rsidRDefault="00F20D5D">
      <w:pPr>
        <w:jc w:val="center"/>
        <w:rPr>
          <w:lang w:val="es-CL"/>
        </w:rPr>
      </w:pPr>
    </w:p>
    <w:p w14:paraId="74A5BF8E" w14:textId="77777777" w:rsidR="00E76878" w:rsidRPr="00F20D5D" w:rsidRDefault="00E76878">
      <w:pPr>
        <w:rPr>
          <w:lang w:val="es-CL"/>
        </w:rPr>
      </w:pPr>
    </w:p>
    <w:p w14:paraId="2FA9CC7A" w14:textId="0B84EA33" w:rsidR="00E76878" w:rsidRPr="00F20D5D" w:rsidRDefault="006A7BCA">
      <w:pPr>
        <w:rPr>
          <w:rFonts w:ascii="Carlito" w:eastAsiaTheme="majorEastAsia" w:hAnsi="Carlito" w:cstheme="majorBidi" w:hint="eastAsia"/>
          <w:b/>
          <w:bCs/>
          <w:sz w:val="24"/>
          <w:lang w:val="es-CL"/>
        </w:rPr>
      </w:pPr>
      <w:r>
        <w:rPr>
          <w:rFonts w:ascii="Carlito" w:eastAsiaTheme="majorEastAsia" w:hAnsi="Carlito" w:cstheme="majorBidi"/>
          <w:b/>
          <w:bCs/>
          <w:sz w:val="24"/>
          <w:lang w:val="es-CL"/>
        </w:rPr>
        <w:t xml:space="preserve"> </w:t>
      </w:r>
    </w:p>
    <w:sectPr w:rsidR="00E76878" w:rsidRPr="00F20D5D" w:rsidSect="00500552">
      <w:pgSz w:w="15840" w:h="12240" w:orient="landscape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ED6FF0"/>
    <w:multiLevelType w:val="hybridMultilevel"/>
    <w:tmpl w:val="C3B8F5E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0552"/>
    <w:rsid w:val="006A7BCA"/>
    <w:rsid w:val="00AA1D8D"/>
    <w:rsid w:val="00B47730"/>
    <w:rsid w:val="00CB0664"/>
    <w:rsid w:val="00E76878"/>
    <w:rsid w:val="00F20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C5237"/>
  <w14:defaultImageDpi w14:val="300"/>
  <w15:docId w15:val="{718505AF-C397-4E1A-95E1-47663BFB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6A7BC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7B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Javiera Saavedra</cp:lastModifiedBy>
  <cp:revision>2</cp:revision>
  <dcterms:created xsi:type="dcterms:W3CDTF">2026-09-08T02:24:00Z</dcterms:created>
  <dcterms:modified xsi:type="dcterms:W3CDTF">2026-09-08T02:24:00Z</dcterms:modified>
  <cp:category/>
</cp:coreProperties>
</file>