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941A3" w14:textId="77777777" w:rsidR="00F20D5D" w:rsidRDefault="00F20D5D" w:rsidP="00980AA5">
      <w:pPr>
        <w:rPr>
          <w:rFonts w:ascii="Carlito" w:hAnsi="Carlito" w:hint="eastAsia"/>
          <w:b/>
          <w:sz w:val="28"/>
          <w:szCs w:val="14"/>
          <w:lang w:val="es-CL"/>
        </w:rPr>
      </w:pPr>
    </w:p>
    <w:p w14:paraId="576E9AD9" w14:textId="6284D948" w:rsidR="00F20D5D" w:rsidRPr="00C32660" w:rsidRDefault="00F20D5D" w:rsidP="00F20D5D">
      <w:pPr>
        <w:jc w:val="center"/>
        <w:rPr>
          <w:rFonts w:ascii="Carlito" w:hAnsi="Carlito" w:hint="eastAsia"/>
          <w:sz w:val="13"/>
          <w:szCs w:val="14"/>
          <w:lang w:val="es-CL"/>
        </w:rPr>
      </w:pPr>
      <w:r w:rsidRPr="00C32660">
        <w:rPr>
          <w:rFonts w:ascii="Carlito" w:hAnsi="Carlito"/>
          <w:b/>
          <w:sz w:val="28"/>
          <w:szCs w:val="14"/>
          <w:lang w:val="es-CL"/>
        </w:rPr>
        <w:t>MODELAMIENTO DE BASES DE DATOS</w:t>
      </w:r>
      <w:r w:rsidRPr="00C32660">
        <w:rPr>
          <w:rFonts w:ascii="Carlito" w:hAnsi="Carlito"/>
          <w:b/>
          <w:sz w:val="28"/>
          <w:szCs w:val="14"/>
          <w:lang w:val="es-CL"/>
        </w:rPr>
        <w:br/>
      </w:r>
      <w:r w:rsidRPr="00C32660">
        <w:rPr>
          <w:rFonts w:ascii="Carlito" w:hAnsi="Carlito"/>
          <w:b/>
          <w:sz w:val="18"/>
          <w:szCs w:val="14"/>
          <w:lang w:val="es-CL"/>
        </w:rPr>
        <w:t xml:space="preserve">Semana </w:t>
      </w:r>
      <w:r w:rsidR="001E2A62">
        <w:rPr>
          <w:rFonts w:ascii="Carlito" w:hAnsi="Carlito"/>
          <w:b/>
          <w:sz w:val="18"/>
          <w:szCs w:val="14"/>
          <w:lang w:val="es-CL"/>
        </w:rPr>
        <w:t>3</w:t>
      </w:r>
      <w:r w:rsidRPr="00C32660">
        <w:rPr>
          <w:rFonts w:ascii="Carlito" w:hAnsi="Carlito"/>
          <w:b/>
          <w:sz w:val="18"/>
          <w:szCs w:val="14"/>
          <w:lang w:val="es-CL"/>
        </w:rPr>
        <w:t xml:space="preserve"> - Aplicando conceptos de modelamiento inicial</w:t>
      </w:r>
    </w:p>
    <w:tbl>
      <w:tblPr>
        <w:tblW w:w="6720" w:type="dxa"/>
        <w:tblInd w:w="3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4380"/>
      </w:tblGrid>
      <w:tr w:rsidR="00F20D5D" w:rsidRPr="00C32660" w14:paraId="2B07DA12" w14:textId="77777777" w:rsidTr="00980AA5">
        <w:trPr>
          <w:trHeight w:val="300"/>
        </w:trPr>
        <w:tc>
          <w:tcPr>
            <w:tcW w:w="2340" w:type="dxa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49375B89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Nombre</w:t>
            </w:r>
            <w:proofErr w:type="spellEnd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 xml:space="preserve"> </w:t>
            </w: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estudiante</w:t>
            </w:r>
            <w:proofErr w:type="spellEnd"/>
          </w:p>
        </w:tc>
        <w:tc>
          <w:tcPr>
            <w:tcW w:w="438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BBF7567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eastAsia="es-CL"/>
              </w:rPr>
              <w:t>Javiera Paz Saavedra Pérez</w:t>
            </w:r>
          </w:p>
        </w:tc>
      </w:tr>
      <w:tr w:rsidR="00F20D5D" w:rsidRPr="006A7BCA" w14:paraId="2430AD75" w14:textId="77777777" w:rsidTr="00980AA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67459C82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Asignatura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4921B5D" w14:textId="4045379A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val="es-CL" w:eastAsia="es-CL"/>
              </w:rPr>
              <w:t xml:space="preserve">Modelamiento de Bases de Datos </w:t>
            </w:r>
          </w:p>
        </w:tc>
      </w:tr>
      <w:tr w:rsidR="00F20D5D" w:rsidRPr="00C32660" w14:paraId="5162B8FC" w14:textId="77777777" w:rsidTr="00980AA5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7A7B1FEA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Fecha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0845FF9" w14:textId="2B087531" w:rsidR="00F20D5D" w:rsidRPr="00C32660" w:rsidRDefault="001E2A62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>
              <w:rPr>
                <w:rFonts w:ascii="Carlito" w:eastAsia="Times New Roman" w:hAnsi="Carlito" w:cs="Times New Roman"/>
                <w:sz w:val="20"/>
                <w:lang w:eastAsia="es-CL"/>
              </w:rPr>
              <w:t>31</w:t>
            </w:r>
            <w:r w:rsidR="00F20D5D">
              <w:rPr>
                <w:rFonts w:ascii="Carlito" w:eastAsia="Times New Roman" w:hAnsi="Carlito" w:cs="Times New Roman"/>
                <w:sz w:val="20"/>
                <w:lang w:eastAsia="es-CL"/>
              </w:rPr>
              <w:t>/08/2026</w:t>
            </w:r>
          </w:p>
        </w:tc>
      </w:tr>
    </w:tbl>
    <w:p w14:paraId="598B7E06" w14:textId="77777777" w:rsidR="00F20D5D" w:rsidRP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2FCBCA4E" w14:textId="5602647A" w:rsidR="00E76878" w:rsidRP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RESPUESTA – PASO 1</w:t>
      </w:r>
    </w:p>
    <w:p w14:paraId="381CD985" w14:textId="07F6F781" w:rsidR="00E76878" w:rsidRDefault="00F20D5D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1. Modelo Entidad-Relación (MER) – Notación Barker</w:t>
      </w:r>
    </w:p>
    <w:p w14:paraId="1A2C594E" w14:textId="2881C30B" w:rsidR="00980AA5" w:rsidRDefault="00980AA5">
      <w:p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980AA5">
        <w:rPr>
          <w:rFonts w:ascii="Carlito" w:eastAsiaTheme="majorEastAsia" w:hAnsi="Carlito" w:cstheme="majorBidi"/>
          <w:b/>
          <w:bCs/>
          <w:sz w:val="24"/>
          <w:lang w:val="es-CL"/>
        </w:rPr>
        <w:drawing>
          <wp:anchor distT="0" distB="0" distL="114300" distR="114300" simplePos="0" relativeHeight="251657728" behindDoc="1" locked="0" layoutInCell="1" allowOverlap="1" wp14:anchorId="0C3C15E5" wp14:editId="7C0931E7">
            <wp:simplePos x="0" y="0"/>
            <wp:positionH relativeFrom="column">
              <wp:posOffset>-365760</wp:posOffset>
            </wp:positionH>
            <wp:positionV relativeFrom="paragraph">
              <wp:posOffset>135890</wp:posOffset>
            </wp:positionV>
            <wp:extent cx="9601200" cy="412238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729"/>
                    <a:stretch/>
                  </pic:blipFill>
                  <pic:spPr bwMode="auto">
                    <a:xfrm>
                      <a:off x="0" y="0"/>
                      <a:ext cx="9601200" cy="4122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24FC6E" w14:textId="33C0B474" w:rsidR="00980AA5" w:rsidRPr="00F20D5D" w:rsidRDefault="00980AA5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45D18C39" w14:textId="1F7666F7" w:rsidR="00E76878" w:rsidRDefault="00E76878">
      <w:pPr>
        <w:jc w:val="center"/>
      </w:pPr>
    </w:p>
    <w:p w14:paraId="4B48840B" w14:textId="448AEB94" w:rsidR="00980AA5" w:rsidRDefault="00980AA5">
      <w:pPr>
        <w:jc w:val="center"/>
      </w:pPr>
    </w:p>
    <w:p w14:paraId="5AD69825" w14:textId="61CC8E55" w:rsidR="00980AA5" w:rsidRDefault="00980AA5">
      <w:pPr>
        <w:jc w:val="center"/>
      </w:pPr>
    </w:p>
    <w:p w14:paraId="53EFAB09" w14:textId="2C8157CE" w:rsidR="00980AA5" w:rsidRDefault="00980AA5">
      <w:pPr>
        <w:jc w:val="center"/>
      </w:pPr>
    </w:p>
    <w:p w14:paraId="79124403" w14:textId="51B9E9B2" w:rsidR="00980AA5" w:rsidRDefault="00980AA5">
      <w:pPr>
        <w:jc w:val="center"/>
      </w:pPr>
    </w:p>
    <w:p w14:paraId="349585A2" w14:textId="506158C3" w:rsidR="00980AA5" w:rsidRDefault="00980AA5">
      <w:pPr>
        <w:jc w:val="center"/>
      </w:pPr>
    </w:p>
    <w:p w14:paraId="68E75CBD" w14:textId="12F5A660" w:rsid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68975C7E" w14:textId="786842ED" w:rsid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32F0417E" w14:textId="51636E64" w:rsid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08FC117D" w14:textId="5F678CE7" w:rsid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7347BD72" w14:textId="2E7FEC8F" w:rsid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6D7BDC22" w14:textId="5996B3C0" w:rsidR="00F20D5D" w:rsidRPr="00F20D5D" w:rsidRDefault="00F20D5D" w:rsidP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lastRenderedPageBreak/>
        <w:t>2. Modelo relacional – Ingeniería de la Información / tipos de datos</w:t>
      </w:r>
    </w:p>
    <w:p w14:paraId="292D6D26" w14:textId="22956BF6" w:rsidR="00F20D5D" w:rsidRPr="00F20D5D" w:rsidRDefault="00980AA5">
      <w:pPr>
        <w:jc w:val="center"/>
        <w:rPr>
          <w:lang w:val="es-CL"/>
        </w:rPr>
      </w:pPr>
      <w:r w:rsidRPr="00980AA5">
        <w:rPr>
          <w:lang w:val="es-CL"/>
        </w:rPr>
        <w:drawing>
          <wp:anchor distT="0" distB="0" distL="114300" distR="114300" simplePos="0" relativeHeight="251664896" behindDoc="1" locked="0" layoutInCell="1" allowOverlap="1" wp14:anchorId="20D985F3" wp14:editId="0B6F3E50">
            <wp:simplePos x="0" y="0"/>
            <wp:positionH relativeFrom="column">
              <wp:posOffset>-127636</wp:posOffset>
            </wp:positionH>
            <wp:positionV relativeFrom="paragraph">
              <wp:posOffset>84455</wp:posOffset>
            </wp:positionV>
            <wp:extent cx="9000561" cy="4679950"/>
            <wp:effectExtent l="0" t="0" r="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35"/>
                    <a:stretch/>
                  </pic:blipFill>
                  <pic:spPr bwMode="auto">
                    <a:xfrm>
                      <a:off x="0" y="0"/>
                      <a:ext cx="9001121" cy="4680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49A62" w14:textId="77777777" w:rsidR="00F20D5D" w:rsidRPr="00F20D5D" w:rsidRDefault="00F20D5D">
      <w:pPr>
        <w:jc w:val="center"/>
        <w:rPr>
          <w:lang w:val="es-CL"/>
        </w:rPr>
      </w:pPr>
    </w:p>
    <w:p w14:paraId="5F89F420" w14:textId="77777777" w:rsidR="00F20D5D" w:rsidRPr="00F20D5D" w:rsidRDefault="00F20D5D">
      <w:pPr>
        <w:jc w:val="center"/>
        <w:rPr>
          <w:lang w:val="es-CL"/>
        </w:rPr>
      </w:pPr>
    </w:p>
    <w:p w14:paraId="77EA46DB" w14:textId="77777777" w:rsidR="00F20D5D" w:rsidRPr="00F20D5D" w:rsidRDefault="00F20D5D">
      <w:pPr>
        <w:jc w:val="center"/>
        <w:rPr>
          <w:lang w:val="es-CL"/>
        </w:rPr>
      </w:pPr>
    </w:p>
    <w:p w14:paraId="1D4BDAD6" w14:textId="77777777" w:rsidR="00F20D5D" w:rsidRPr="00F20D5D" w:rsidRDefault="00F20D5D">
      <w:pPr>
        <w:jc w:val="center"/>
        <w:rPr>
          <w:lang w:val="es-CL"/>
        </w:rPr>
      </w:pPr>
    </w:p>
    <w:p w14:paraId="46676D65" w14:textId="77777777" w:rsidR="00F20D5D" w:rsidRPr="00F20D5D" w:rsidRDefault="00F20D5D">
      <w:pPr>
        <w:jc w:val="center"/>
        <w:rPr>
          <w:lang w:val="es-CL"/>
        </w:rPr>
      </w:pPr>
    </w:p>
    <w:p w14:paraId="1144AC61" w14:textId="77777777" w:rsidR="00F20D5D" w:rsidRPr="00F20D5D" w:rsidRDefault="00F20D5D">
      <w:pPr>
        <w:jc w:val="center"/>
        <w:rPr>
          <w:lang w:val="es-CL"/>
        </w:rPr>
      </w:pPr>
    </w:p>
    <w:p w14:paraId="13DC41AA" w14:textId="77777777" w:rsidR="00F20D5D" w:rsidRPr="00F20D5D" w:rsidRDefault="00F20D5D">
      <w:pPr>
        <w:jc w:val="center"/>
        <w:rPr>
          <w:lang w:val="es-CL"/>
        </w:rPr>
      </w:pPr>
    </w:p>
    <w:p w14:paraId="58B5ED21" w14:textId="77777777" w:rsidR="00F20D5D" w:rsidRPr="00F20D5D" w:rsidRDefault="00F20D5D">
      <w:pPr>
        <w:jc w:val="center"/>
        <w:rPr>
          <w:lang w:val="es-CL"/>
        </w:rPr>
      </w:pPr>
    </w:p>
    <w:p w14:paraId="5D7317BF" w14:textId="77777777" w:rsidR="00F20D5D" w:rsidRPr="00F20D5D" w:rsidRDefault="00F20D5D">
      <w:pPr>
        <w:jc w:val="center"/>
        <w:rPr>
          <w:lang w:val="es-CL"/>
        </w:rPr>
      </w:pPr>
    </w:p>
    <w:p w14:paraId="2645AF43" w14:textId="77777777" w:rsidR="00F20D5D" w:rsidRPr="00F20D5D" w:rsidRDefault="00F20D5D">
      <w:pPr>
        <w:jc w:val="center"/>
        <w:rPr>
          <w:lang w:val="es-CL"/>
        </w:rPr>
      </w:pPr>
    </w:p>
    <w:p w14:paraId="679917B8" w14:textId="77777777" w:rsidR="00F20D5D" w:rsidRPr="00F20D5D" w:rsidRDefault="00F20D5D">
      <w:pPr>
        <w:jc w:val="center"/>
        <w:rPr>
          <w:lang w:val="es-CL"/>
        </w:rPr>
      </w:pPr>
    </w:p>
    <w:p w14:paraId="007F2591" w14:textId="77777777" w:rsidR="00F20D5D" w:rsidRPr="00F20D5D" w:rsidRDefault="00F20D5D">
      <w:pPr>
        <w:jc w:val="center"/>
        <w:rPr>
          <w:lang w:val="es-CL"/>
        </w:rPr>
      </w:pPr>
    </w:p>
    <w:p w14:paraId="70D1240B" w14:textId="77777777" w:rsidR="00F20D5D" w:rsidRPr="00F20D5D" w:rsidRDefault="00F20D5D">
      <w:pPr>
        <w:jc w:val="center"/>
        <w:rPr>
          <w:lang w:val="es-CL"/>
        </w:rPr>
      </w:pPr>
    </w:p>
    <w:p w14:paraId="74A5BF8E" w14:textId="77777777" w:rsidR="00E76878" w:rsidRPr="00F20D5D" w:rsidRDefault="00E76878">
      <w:pPr>
        <w:rPr>
          <w:lang w:val="es-CL"/>
        </w:rPr>
      </w:pPr>
    </w:p>
    <w:p w14:paraId="2FA9CC7A" w14:textId="1D907B3F" w:rsidR="00E76878" w:rsidRPr="00F20D5D" w:rsidRDefault="006A7BCA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  <w:r>
        <w:rPr>
          <w:rFonts w:ascii="Carlito" w:eastAsiaTheme="majorEastAsia" w:hAnsi="Carlito" w:cstheme="majorBidi"/>
          <w:b/>
          <w:bCs/>
          <w:sz w:val="24"/>
          <w:lang w:val="es-CL"/>
        </w:rPr>
        <w:t xml:space="preserve"> </w:t>
      </w:r>
    </w:p>
    <w:sectPr w:rsidR="00E76878" w:rsidRPr="00F20D5D" w:rsidSect="00980AA5">
      <w:pgSz w:w="15840" w:h="12240" w:orient="landscape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A62"/>
    <w:rsid w:val="0029639D"/>
    <w:rsid w:val="00326F90"/>
    <w:rsid w:val="006A7BCA"/>
    <w:rsid w:val="00980AA5"/>
    <w:rsid w:val="00AA1D8D"/>
    <w:rsid w:val="00B47730"/>
    <w:rsid w:val="00CB0664"/>
    <w:rsid w:val="00E76878"/>
    <w:rsid w:val="00F20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C5237"/>
  <w14:defaultImageDpi w14:val="300"/>
  <w15:docId w15:val="{718505AF-C397-4E1A-95E1-47663BFB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A7BC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7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56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Javiera Saavedra</cp:lastModifiedBy>
  <cp:revision>4</cp:revision>
  <dcterms:created xsi:type="dcterms:W3CDTF">2013-12-23T23:15:00Z</dcterms:created>
  <dcterms:modified xsi:type="dcterms:W3CDTF">2026-09-01T03:15:00Z</dcterms:modified>
  <cp:category/>
</cp:coreProperties>
</file>